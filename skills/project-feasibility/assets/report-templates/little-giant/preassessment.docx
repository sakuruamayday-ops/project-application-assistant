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B48A38"/>
          <w:sz w:val="26"/>
        </w:rPr>
        <w:t>共创研究院</w:t>
      </w:r>
    </w:p>
    <w:p>
      <w:pPr>
        <w:spacing w:before="500"/>
        <w:jc w:val="center"/>
      </w:pPr>
      <w:r>
        <w:rPr>
          <w:rFonts w:ascii="Microsoft YaHei" w:hAnsi="Microsoft YaHei" w:eastAsia="Microsoft YaHei"/>
          <w:b/>
          <w:color w:val="7F1424"/>
          <w:sz w:val="50"/>
        </w:rPr>
        <w:t>专精特新“小巨人”企业</w:t>
      </w:r>
    </w:p>
    <w:p>
      <w:pPr>
        <w:spacing w:before="80"/>
        <w:jc w:val="center"/>
      </w:pPr>
      <w:r>
        <w:rPr>
          <w:rFonts w:ascii="Microsoft YaHei" w:hAnsi="Microsoft YaHei" w:eastAsia="Microsoft YaHei"/>
          <w:b/>
          <w:color w:val="24313D"/>
          <w:sz w:val="40"/>
        </w:rPr>
        <w:t>项目前期评估报告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47180"/>
          <w:sz w:val="22"/>
        </w:rPr>
        <w:t>用于前期沟通、项目匹配和补强任务确认</w:t>
      </w:r>
    </w:p>
    <w:p>
      <w:pPr>
        <w:spacing w:before="520"/>
        <w:jc w:val="center"/>
      </w:pPr>
      <w:r>
        <w:rPr>
          <w:rFonts w:ascii="Microsoft YaHei" w:hAnsi="Microsoft YaHei" w:eastAsia="Microsoft YaHei"/>
          <w:b/>
          <w:color w:val="A51C30"/>
          <w:sz w:val="22"/>
        </w:rPr>
        <w:t>V1.6.5.1 培训模板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使用说明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先锁定项目层级、申报年度、现行管理办法、年度通知、指南附件及截止日期。灰色提示文字为培训说明，正式交付前应替换或删除。模板不预填企业事实，不承诺获批。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企业名称：［填写］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报告日期：［填写］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24313D"/>
          <w:sz w:val="22"/>
        </w:rPr>
        <w:t>顾问：［填写］</w:t>
      </w:r>
    </w:p>
    <w:p>
      <w:r>
        <w:br w:type="page"/>
      </w:r>
    </w:p>
    <w:p>
      <w:pPr>
        <w:pStyle w:val="Heading1"/>
      </w:pPr>
      <w:r>
        <w:t>一、总结结论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判断项</w:t>
            </w:r>
          </w:p>
        </w:tc>
        <w:tc>
          <w:tcPr>
            <w:tcW w:type="dxa" w:w="3005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413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一句话依据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当前可行性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□可申报  □培育后申报  □暂缓  □待资料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［填写核心原因］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建议申报年度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［结合有效期、截止日期和补强周期］</w:t>
            </w:r>
          </w:p>
        </w:tc>
      </w:tr>
      <w:tr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申报层级或档次</w:t>
            </w:r>
          </w:p>
        </w:tc>
        <w:tc>
          <w:tcPr>
            <w:tcW w:type="dxa" w:w="3005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［填写或按当期表单选择］</w:t>
            </w:r>
          </w:p>
        </w:tc>
        <w:tc>
          <w:tcPr>
            <w:tcW w:type="dxa" w:w="413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［说明是否需要用户确认］</w:t>
            </w:r>
          </w:p>
        </w:tc>
      </w:tr>
      <w:tr>
        <w:tc>
          <w:tcPr>
            <w:tcW w:type="dxa" w:w="23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首要短板</w:t>
            </w:r>
          </w:p>
        </w:tc>
        <w:tc>
          <w:tcPr>
            <w:tcW w:type="dxa" w:w="3005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413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［只列会影响申报结论的短板］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二、申报条件对照</w:t>
      </w:r>
    </w:p>
    <w:p>
      <w:pPr>
        <w:pStyle w:val="Heading2"/>
      </w:pPr>
      <w:r>
        <w:t>2.1 现行政策版本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版本规则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先核对专精特新中小企业认定批次、有效期和复核年度，再锁定小巨人当期通知与申请书版本。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政策层级</w:t>
            </w:r>
          </w:p>
        </w:tc>
        <w:tc>
          <w:tcPr>
            <w:tcW w:type="dxa" w:w="345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现行文件</w:t>
            </w:r>
          </w:p>
        </w:tc>
        <w:tc>
          <w:tcPr>
            <w:tcW w:type="dxa" w:w="255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本报告使用位置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管理办法或评价办法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［条款或附件位置］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申报年度通知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［文件名称、文号、发布日期］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［主体、年度、批次］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申报指南与评分附件</w:t>
            </w:r>
          </w:p>
        </w:tc>
        <w:tc>
          <w:tcPr>
            <w:tcW w:type="dxa" w:w="345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［附件名称和版本］</w:t>
            </w:r>
          </w:p>
        </w:tc>
        <w:tc>
          <w:tcPr>
            <w:tcW w:type="dxa" w:w="255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［核心条件及评分表］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  <w:tr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458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［企业端、区县端或推荐端日期］</w:t>
            </w:r>
          </w:p>
        </w:tc>
        <w:tc>
          <w:tcPr>
            <w:tcW w:type="dxa" w:w="255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［官方通知原文位置］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待核验</w:t>
            </w:r>
          </w:p>
        </w:tc>
      </w:tr>
    </w:tbl>
    <w:p>
      <w:pPr>
        <w:spacing w:after="0"/>
      </w:pPr>
    </w:p>
    <w:p>
      <w:pPr>
        <w:pStyle w:val="Heading2"/>
      </w:pPr>
      <w:r>
        <w:t>2.2 核心条件与现状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06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现行条件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企业值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证据状态</w:t>
            </w:r>
          </w:p>
        </w:tc>
        <w:tc>
          <w:tcPr>
            <w:tcW w:type="dxa" w:w="1417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补强动作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企业属于有效期内专精特新中小企业并满足当期前置要求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细分市场从业年限和主营业务收入占比满足现行要求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主导产品收入占营业收入比例满足现行专业化要求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资产负债率、主营业务收入增长或净利润等财务指标满足现行口径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研发费用金额、研发费用率、研发人员占比及研发机构满足适用路径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有效知识产权数量、类别及与主导产品关联满足现行创新要求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  <w:tr>
        <w:tc>
          <w:tcPr>
            <w:tcW w:type="dxa" w:w="306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主导产品细分市场地位和产业链关键作用有可核验证据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［填写已知数据］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［已具备/待企业确认/待补强］</w:t>
            </w:r>
          </w:p>
        </w:tc>
        <w:tc>
          <w:tcPr>
            <w:tcW w:type="dxa" w:w="1417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［填写差距］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［填写动作］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三、项目专属核心对象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本项目只看什么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主导产品、细分市场专注度、创新能力、产业链配套价值及质量提升项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申报主体：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主导产品或申报对象：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p>
      <w:pPr>
        <w:spacing w:after="60"/>
      </w:pPr>
      <w:r>
        <w:rPr>
          <w:rFonts w:ascii="Microsoft YaHei" w:hAnsi="Microsoft YaHei" w:eastAsia="Microsoft YaHei"/>
          <w:b/>
          <w:color w:val="7F1424"/>
          <w:sz w:val="21"/>
        </w:rPr>
        <w:t>建议口径：</w:t>
      </w:r>
      <w:r>
        <w:rPr>
          <w:rFonts w:ascii="Microsoft YaHei" w:hAnsi="Microsoft YaHei" w:eastAsia="Microsoft YaHei"/>
          <w:b w:val="0"/>
          <w:color w:val="647180"/>
          <w:sz w:val="21"/>
        </w:rPr>
        <w:t>［填写］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项目专属提醒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主导产品、专利、补短板、填空白和财务口径必须跨章节一致；复核项目要优先确保有效期延续。</w:t>
            </w:r>
          </w:p>
        </w:tc>
      </w:tr>
    </w:tbl>
    <w:p>
      <w:pPr>
        <w:spacing w:after="0"/>
      </w:pPr>
    </w:p>
    <w:p>
      <w:pPr>
        <w:pStyle w:val="Heading1"/>
      </w:pPr>
      <w:r>
        <w:t>四、实施路径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3F7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申报路径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专精特新中小企业有效期管理 → 小巨人培育差距表 → 申报或复核 → 两年任务包 → 申报体检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2268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申报年度</w:t>
            </w:r>
          </w:p>
        </w:tc>
        <w:tc>
          <w:tcPr>
            <w:tcW w:type="dxa" w:w="23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申报截止日期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98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下一步</w:t>
            </w:r>
          </w:p>
        </w:tc>
      </w:tr>
      <w:tr>
        <w:tc>
          <w:tcPr>
            <w:tcW w:type="dxa" w:w="2268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专精特新“小巨人”企业</w:t>
            </w:r>
          </w:p>
        </w:tc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［以当年通知原文为准］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198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</w:tr>
    </w:tbl>
    <w:p>
      <w:pPr>
        <w:spacing w:after="0"/>
      </w:pPr>
    </w:p>
    <w:p>
      <w:pPr>
        <w:pStyle w:val="Heading2"/>
      </w:pPr>
      <w:r>
        <w:t>4.1 两年补强任务包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2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3402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补强任务</w:t>
            </w:r>
          </w:p>
        </w:tc>
        <w:tc>
          <w:tcPr>
            <w:tcW w:type="dxa" w:w="1814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建议时间</w:t>
            </w:r>
          </w:p>
        </w:tc>
        <w:tc>
          <w:tcPr>
            <w:tcW w:type="dxa" w:w="204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成果证据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1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国内产品技术水平评价咨询报告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2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国际产品技术水平评价咨询报告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3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数字化转型诊断报告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4</w:t>
            </w:r>
          </w:p>
        </w:tc>
        <w:tc>
          <w:tcPr>
            <w:tcW w:type="dxa" w:w="3402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PCT专利、制造业质量管理体系评价、CE等国际认证</w:t>
            </w:r>
          </w:p>
        </w:tc>
        <w:tc>
          <w:tcPr>
            <w:tcW w:type="dxa" w:w="1814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  <w:tr>
        <w:tc>
          <w:tcPr>
            <w:tcW w:type="dxa" w:w="62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5</w:t>
            </w:r>
          </w:p>
        </w:tc>
        <w:tc>
          <w:tcPr>
            <w:tcW w:type="dxa" w:w="3402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围绕主导产品形成核心配方、工艺、部件、装备或软件的专利组合</w:t>
            </w:r>
          </w:p>
        </w:tc>
        <w:tc>
          <w:tcPr>
            <w:tcW w:type="dxa" w:w="1814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［填写现状］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［填写完成年度］</w:t>
            </w:r>
          </w:p>
        </w:tc>
        <w:tc>
          <w:tcPr>
            <w:tcW w:type="dxa" w:w="204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［责任人与交付物］</w:t>
            </w:r>
          </w:p>
        </w:tc>
      </w:tr>
    </w:tbl>
    <w:p>
      <w:pPr>
        <w:spacing w:after="0"/>
      </w:pPr>
    </w:p>
    <w:p>
      <w:pPr>
        <w:pStyle w:val="Heading1"/>
      </w:pPr>
      <w:r>
        <w:t>五、科技咨询补强</w:t>
      </w:r>
    </w:p>
    <w:p>
      <w:pPr>
        <w:pStyle w:val="Heading2"/>
      </w:pPr>
      <w:r>
        <w:t>5.1 技术水平双报告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建议形成一份国内产品技术水平评价咨询报告，围绕国内同行、关键指标和应用场景提出国内领先的证据路径。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建议形成一份国际产品技术水平评价咨询报告，围绕国际同类产品、关键指标、认证和专利提出国际先进的证据路径。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证据完成前只写目标与补强建议，不直接承诺国内领先或国际先进。</w:t>
      </w:r>
    </w:p>
    <w:p>
      <w:r>
        <w:br w:type="page"/>
      </w:r>
    </w:p>
    <w:p>
      <w:pPr>
        <w:pStyle w:val="Heading1"/>
      </w:pPr>
      <w:r>
        <w:t>附录、前期会谈清单</w:t>
      </w:r>
    </w:p>
    <w:p>
      <w:pPr>
        <w:pStyle w:val="Heading2"/>
      </w:pPr>
      <w:r>
        <w:t>A.1 必须向企业确认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53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969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70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企业答复</w:t>
            </w:r>
          </w:p>
        </w:tc>
        <w:tc>
          <w:tcPr>
            <w:tcW w:type="dxa" w:w="2381"/>
            <w:shd w:fill="7F1424"/>
            <w:tcBorders>
              <w:top w:val="single" w:sz="4" w:color="7F1424"/>
              <w:left w:val="single" w:sz="4" w:color="7F1424"/>
              <w:bottom w:val="single" w:sz="4" w:color="7F1424"/>
              <w:right w:val="single" w:sz="4" w:color="7F1424"/>
              <w:insideH w:val="single" w:sz="4" w:color="7F1424"/>
              <w:insideV w:val="single" w:sz="4" w:color="7F1424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后续动作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项目版本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申报地区、层级、年度和批次是什么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锁定政策包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申报对象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企业、产品、材料、装备、软件或研发平台的边界是什么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锁定口径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截止日期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当年企业端和推荐端截止时间是什么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倒排计划</w:t>
            </w:r>
          </w:p>
        </w:tc>
      </w:tr>
      <w:tr>
        <w:tc>
          <w:tcPr>
            <w:tcW w:type="dxa" w:w="153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数据</w:t>
            </w:r>
          </w:p>
        </w:tc>
        <w:tc>
          <w:tcPr>
            <w:tcW w:type="dxa" w:w="3969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核心财务、研发、人员、产品和投资数据是否完整</w:t>
            </w:r>
          </w:p>
        </w:tc>
        <w:tc>
          <w:tcPr>
            <w:tcW w:type="dxa" w:w="170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7F3EE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建立数据底稿</w:t>
            </w:r>
          </w:p>
        </w:tc>
      </w:tr>
      <w:tr>
        <w:tc>
          <w:tcPr>
            <w:tcW w:type="dxa" w:w="153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证据</w:t>
            </w:r>
          </w:p>
        </w:tc>
        <w:tc>
          <w:tcPr>
            <w:tcW w:type="dxa" w:w="3969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检测、专利、合同、发票、体系、认证等是否齐全</w:t>
            </w:r>
          </w:p>
        </w:tc>
        <w:tc>
          <w:tcPr>
            <w:tcW w:type="dxa" w:w="170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647180"/>
                <w:sz w:val="17"/>
              </w:rPr>
              <w:t>［填写］</w:t>
            </w:r>
          </w:p>
        </w:tc>
        <w:tc>
          <w:tcPr>
            <w:tcW w:type="dxa" w:w="2381"/>
            <w:shd w:fill="FFFFFF"/>
            <w:tcBorders>
              <w:top w:val="single" w:sz="4" w:color="D8DDE3"/>
              <w:left w:val="single" w:sz="4" w:color="D8DDE3"/>
              <w:bottom w:val="single" w:sz="4" w:color="D8DDE3"/>
              <w:right w:val="single" w:sz="4" w:color="D8DDE3"/>
              <w:insideH w:val="single" w:sz="4" w:color="D8DDE3"/>
              <w:insideV w:val="single" w:sz="4" w:color="D8DDE3"/>
            </w:tcBorders>
            <w:vAlign w:val="center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color w:val="24313D"/>
                <w:sz w:val="17"/>
              </w:rPr>
              <w:t>形成补强清单</w:t>
            </w:r>
          </w:p>
        </w:tc>
      </w:tr>
    </w:tbl>
    <w:p>
      <w:pPr>
        <w:spacing w:after="0"/>
      </w:pPr>
    </w:p>
    <w:p>
      <w:pPr>
        <w:pStyle w:val="Heading2"/>
      </w:pPr>
      <w:r>
        <w:t>A.2 首轮资料清单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主导产品边界、收入占比、客户和细分市场口径底稿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发明专利、PCT、标准、检测、认证及产品技术文件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研发机构、人员、设备、项目、投入和成果转化资料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产业链补短板、填空白或国产替代的技术因果链资料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数字化诊断、质量管理成熟度及国际认证资料</w:t>
      </w:r>
    </w:p>
    <w:p>
      <w:pPr>
        <w:pStyle w:val="Heading2"/>
      </w:pPr>
      <w:r>
        <w:t>A.3 顾问最终输出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一页结论与建议申报年度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项目申报路径和截止日期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核心条件差距表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两年补强任务包</w:t>
      </w:r>
    </w:p>
    <w:p>
      <w:pPr>
        <w:pStyle w:val="ListBullet"/>
        <w:ind w:left="312" w:hanging="142"/>
      </w:pPr>
      <w:r>
        <w:rPr>
          <w:rFonts w:ascii="Microsoft YaHei" w:hAnsi="Microsoft YaHei" w:eastAsia="Microsoft YaHei"/>
          <w:b w:val="0"/>
          <w:color w:val="24313D"/>
          <w:sz w:val="21"/>
        </w:rPr>
        <w:t>是否进入可行性分析的建议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EEF0"/>
            <w:tcBorders>
              <w:top w:val="single" w:sz="4" w:color="E3C8CD"/>
              <w:left w:val="single" w:sz="4" w:color="E3C8CD"/>
              <w:bottom w:val="single" w:sz="4" w:color="E3C8CD"/>
              <w:right w:val="single" w:sz="4" w:color="E3C8CD"/>
              <w:insideH w:val="single" w:sz="4" w:color="E3C8CD"/>
              <w:insideV w:val="single" w:sz="4" w:color="E3C8CD"/>
            </w:tcBorders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7F1424"/>
                <w:sz w:val="21"/>
              </w:rPr>
              <w:t>交付边界</w:t>
              <w:br/>
            </w:r>
            <w:r>
              <w:rPr>
                <w:rFonts w:ascii="Microsoft YaHei" w:hAnsi="Microsoft YaHei" w:eastAsia="Microsoft YaHei"/>
                <w:b w:val="0"/>
                <w:color w:val="24313D"/>
                <w:sz w:val="19"/>
              </w:rPr>
              <w:t>前期评估用于判断方向和谈单，不代替逐条评分、完整证据审计或正式申报书体检。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pgSz w:w="11906" w:h="16838"/>
      <w:pgMar w:top="1247" w:right="1134" w:bottom="107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180"/>
        <w:sz w:val="17"/>
      </w:rPr>
      <w:t xml:space="preserve">V1.6.5.1 培训模板  |  共创研究院  |  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471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drawing>
        <wp:anchor distT="0" distB="0" distL="0" distR="0" simplePos="0" relativeHeight="251658240" behindDoc="0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427340" cy="3427340"/>
          <wp:effectExtent l="0" t="0" r="0" b="0"/>
          <wp:wrapNone/>
          <wp:docPr id="1" name="Gongchuang Institute Centered Watermark v4" descr="Gongchuang Institute Centered Watermark v4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rand-red-07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7340" cy="342734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rFonts w:ascii="Microsoft YaHei" w:hAnsi="Microsoft YaHei"/>
        <w:color w:val="8A6A2F"/>
        <w:sz w:val="18"/>
      </w:rPr>
      <w:t>共创研究院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4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F142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A51C3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48A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7F142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专精特新“小巨人”企业项目前期评估报告</dc:title>
  <dc:subject>政府项目双报告培训模板</dc:subject>
  <dc:creator>共创研究院</dc:creator>
  <cp:keywords>前期评估,可行性分析,共创研究院,V1.6.5.1</cp:keywords>
  <dc:description>正文可编辑；未设置文档加密或编辑限制。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